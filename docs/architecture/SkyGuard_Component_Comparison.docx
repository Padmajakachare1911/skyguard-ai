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SkyGuard Drone – Component List Comparison</w:t>
      </w:r>
    </w:p>
    <w:p>
      <w:r>
        <w:rPr>
          <w:sz w:val="20"/>
        </w:rPr>
        <w:t>Simple comparison of our original SkyGuard AI list and the component list received from Mama.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Our SkyGuard List</w:t>
            </w:r>
          </w:p>
        </w:tc>
        <w:tc>
          <w:tcPr>
            <w:tcW w:type="dxa" w:w="2160"/>
          </w:tcPr>
          <w:p>
            <w:r>
              <w:t>Mama's List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F450 Frame</w:t>
            </w:r>
          </w:p>
        </w:tc>
        <w:tc>
          <w:tcPr>
            <w:tcW w:type="dxa" w:w="2160"/>
          </w:tcPr>
          <w:p>
            <w:r>
              <w:t>F450 frame</w:t>
            </w:r>
          </w:p>
        </w:tc>
        <w:tc>
          <w:tcPr>
            <w:tcW w:type="dxa" w:w="2160"/>
          </w:tcPr>
          <w:p>
            <w:r>
              <w:t>F450 frame with integrated PCB</w:t>
            </w:r>
          </w:p>
        </w:tc>
        <w:tc>
          <w:tcPr>
            <w:tcW w:type="dxa" w:w="2160"/>
          </w:tcPr>
          <w:p>
            <w:r>
              <w:t>Same type</w:t>
            </w:r>
          </w:p>
        </w:tc>
      </w:tr>
      <w:tr>
        <w:tc>
          <w:tcPr>
            <w:tcW w:type="dxa" w:w="2160"/>
          </w:tcPr>
          <w:p>
            <w:r>
              <w:t>Motors</w:t>
            </w:r>
          </w:p>
        </w:tc>
        <w:tc>
          <w:tcPr>
            <w:tcW w:type="dxa" w:w="2160"/>
          </w:tcPr>
          <w:p>
            <w:r>
              <w:t>A2212 1000KV ×4</w:t>
            </w:r>
          </w:p>
        </w:tc>
        <w:tc>
          <w:tcPr>
            <w:tcW w:type="dxa" w:w="2160"/>
          </w:tcPr>
          <w:p>
            <w:r>
              <w:t>A2212 920KV ×4</w:t>
            </w:r>
          </w:p>
        </w:tc>
        <w:tc>
          <w:tcPr>
            <w:tcW w:type="dxa" w:w="2160"/>
          </w:tcPr>
          <w:p>
            <w:r>
              <w:t>Different</w:t>
            </w:r>
          </w:p>
        </w:tc>
      </w:tr>
      <w:tr>
        <w:tc>
          <w:tcPr>
            <w:tcW w:type="dxa" w:w="2160"/>
          </w:tcPr>
          <w:p>
            <w:r>
              <w:t>Propellers</w:t>
            </w:r>
          </w:p>
        </w:tc>
        <w:tc>
          <w:tcPr>
            <w:tcW w:type="dxa" w:w="2160"/>
          </w:tcPr>
          <w:p>
            <w:r>
              <w:t>1045 × 2 pairs</w:t>
            </w:r>
          </w:p>
        </w:tc>
        <w:tc>
          <w:tcPr>
            <w:tcW w:type="dxa" w:w="2160"/>
          </w:tcPr>
          <w:p>
            <w:r>
              <w:t>1045 CW &amp; CCW × 2 pairs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ESC</w:t>
            </w:r>
          </w:p>
        </w:tc>
        <w:tc>
          <w:tcPr>
            <w:tcW w:type="dxa" w:w="2160"/>
          </w:tcPr>
          <w:p>
            <w:r>
              <w:t>30A ×4</w:t>
            </w:r>
          </w:p>
        </w:tc>
        <w:tc>
          <w:tcPr>
            <w:tcW w:type="dxa" w:w="2160"/>
          </w:tcPr>
          <w:p>
            <w:r>
              <w:t>30A ×4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Battery</w:t>
            </w:r>
          </w:p>
        </w:tc>
        <w:tc>
          <w:tcPr>
            <w:tcW w:type="dxa" w:w="2160"/>
          </w:tcPr>
          <w:p>
            <w:r>
              <w:t>3S 2200mAh LiPo</w:t>
            </w:r>
          </w:p>
        </w:tc>
        <w:tc>
          <w:tcPr>
            <w:tcW w:type="dxa" w:w="2160"/>
          </w:tcPr>
          <w:p>
            <w:r>
              <w:t>Li-Po battery (specification not given)</w:t>
            </w:r>
          </w:p>
        </w:tc>
        <w:tc>
          <w:tcPr>
            <w:tcW w:type="dxa" w:w="2160"/>
          </w:tcPr>
          <w:p>
            <w:r>
              <w:t>Need specification</w:t>
            </w:r>
          </w:p>
        </w:tc>
      </w:tr>
      <w:tr>
        <w:tc>
          <w:tcPr>
            <w:tcW w:type="dxa" w:w="2160"/>
          </w:tcPr>
          <w:p>
            <w:r>
              <w:t>Flight Controller</w:t>
            </w:r>
          </w:p>
        </w:tc>
        <w:tc>
          <w:tcPr>
            <w:tcW w:type="dxa" w:w="2160"/>
          </w:tcPr>
          <w:p>
            <w:r>
              <w:t>Pixhawk 2.4.8 / compatible</w:t>
            </w:r>
          </w:p>
        </w:tc>
        <w:tc>
          <w:tcPr>
            <w:tcW w:type="dxa" w:w="2160"/>
          </w:tcPr>
          <w:p>
            <w:r>
              <w:t>Pixhawk P5</w:t>
            </w:r>
          </w:p>
        </w:tc>
        <w:tc>
          <w:tcPr>
            <w:tcW w:type="dxa" w:w="2160"/>
          </w:tcPr>
          <w:p>
            <w:r>
              <w:t>Different</w:t>
            </w:r>
          </w:p>
        </w:tc>
      </w:tr>
      <w:tr>
        <w:tc>
          <w:tcPr>
            <w:tcW w:type="dxa" w:w="2160"/>
          </w:tcPr>
          <w:p>
            <w:r>
              <w:t>GPS</w:t>
            </w:r>
          </w:p>
        </w:tc>
        <w:tc>
          <w:tcPr>
            <w:tcW w:type="dxa" w:w="2160"/>
          </w:tcPr>
          <w:p>
            <w:r>
              <w:t>NEO-6M</w:t>
            </w:r>
          </w:p>
        </w:tc>
        <w:tc>
          <w:tcPr>
            <w:tcW w:type="dxa" w:w="2160"/>
          </w:tcPr>
          <w:p>
            <w:r>
              <w:t>u-blox NEO-M8N with compass</w:t>
            </w:r>
          </w:p>
        </w:tc>
        <w:tc>
          <w:tcPr>
            <w:tcW w:type="dxa" w:w="2160"/>
          </w:tcPr>
          <w:p>
            <w:r>
              <w:t>Different</w:t>
            </w:r>
          </w:p>
        </w:tc>
      </w:tr>
      <w:tr>
        <w:tc>
          <w:tcPr>
            <w:tcW w:type="dxa" w:w="2160"/>
          </w:tcPr>
          <w:p>
            <w:r>
              <w:t>Power Distribution</w:t>
            </w:r>
          </w:p>
        </w:tc>
        <w:tc>
          <w:tcPr>
            <w:tcW w:type="dxa" w:w="2160"/>
          </w:tcPr>
          <w:p>
            <w:r>
              <w:t>Power Module / PDB</w:t>
            </w:r>
          </w:p>
        </w:tc>
        <w:tc>
          <w:tcPr>
            <w:tcW w:type="dxa" w:w="2160"/>
          </w:tcPr>
          <w:p>
            <w:r>
              <w:t>F450-compatible PDB</w:t>
            </w:r>
          </w:p>
        </w:tc>
        <w:tc>
          <w:tcPr>
            <w:tcW w:type="dxa" w:w="2160"/>
          </w:tcPr>
          <w:p>
            <w:r>
              <w:t>Same purpose</w:t>
            </w:r>
          </w:p>
        </w:tc>
      </w:tr>
      <w:tr>
        <w:tc>
          <w:tcPr>
            <w:tcW w:type="dxa" w:w="2160"/>
          </w:tcPr>
          <w:p>
            <w:r>
              <w:t>Receiver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FlySky compatible receiver</w:t>
            </w:r>
          </w:p>
        </w:tc>
        <w:tc>
          <w:tcPr>
            <w:tcW w:type="dxa" w:w="2160"/>
          </w:tcPr>
          <w:p>
            <w:r>
              <w:t>Mama's list only</w:t>
            </w:r>
          </w:p>
        </w:tc>
      </w:tr>
      <w:tr>
        <w:tc>
          <w:tcPr>
            <w:tcW w:type="dxa" w:w="2160"/>
          </w:tcPr>
          <w:p>
            <w:r>
              <w:t>GPS Stand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Compatible GPS mounting stand</w:t>
            </w:r>
          </w:p>
        </w:tc>
        <w:tc>
          <w:tcPr>
            <w:tcW w:type="dxa" w:w="2160"/>
          </w:tcPr>
          <w:p>
            <w:r>
              <w:t>Mama's list only</w:t>
            </w:r>
          </w:p>
        </w:tc>
      </w:tr>
      <w:tr>
        <w:tc>
          <w:tcPr>
            <w:tcW w:type="dxa" w:w="2160"/>
          </w:tcPr>
          <w:p>
            <w:r>
              <w:t>Buzzer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Pixhawk-compatible buzzer</w:t>
            </w:r>
          </w:p>
        </w:tc>
        <w:tc>
          <w:tcPr>
            <w:tcW w:type="dxa" w:w="2160"/>
          </w:tcPr>
          <w:p>
            <w:r>
              <w:t>Mama's list only</w:t>
            </w:r>
          </w:p>
        </w:tc>
      </w:tr>
      <w:tr>
        <w:tc>
          <w:tcPr>
            <w:tcW w:type="dxa" w:w="2160"/>
          </w:tcPr>
          <w:p>
            <w:r>
              <w:t>Landing Gear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F450-compatible</w:t>
            </w:r>
          </w:p>
        </w:tc>
        <w:tc>
          <w:tcPr>
            <w:tcW w:type="dxa" w:w="2160"/>
          </w:tcPr>
          <w:p>
            <w:r>
              <w:t>Mama's list only</w:t>
            </w:r>
          </w:p>
        </w:tc>
      </w:tr>
      <w:tr>
        <w:tc>
          <w:tcPr>
            <w:tcW w:type="dxa" w:w="2160"/>
          </w:tcPr>
          <w:p>
            <w:r>
              <w:t>Raspberry Pi</w:t>
            </w:r>
          </w:p>
        </w:tc>
        <w:tc>
          <w:tcPr>
            <w:tcW w:type="dxa" w:w="2160"/>
          </w:tcPr>
          <w:p>
            <w:r>
              <w:t>Pi Zero 2 W</w:t>
            </w:r>
          </w:p>
        </w:tc>
        <w:tc>
          <w:tcPr>
            <w:tcW w:type="dxa" w:w="2160"/>
          </w:tcPr>
          <w:p>
            <w:r>
              <w:t>Raspberry Pi 5</w:t>
            </w:r>
          </w:p>
        </w:tc>
        <w:tc>
          <w:tcPr>
            <w:tcW w:type="dxa" w:w="2160"/>
          </w:tcPr>
          <w:p>
            <w:r>
              <w:t>Different</w:t>
            </w:r>
          </w:p>
        </w:tc>
      </w:tr>
      <w:tr>
        <w:tc>
          <w:tcPr>
            <w:tcW w:type="dxa" w:w="2160"/>
          </w:tcPr>
          <w:p>
            <w:r>
              <w:t>Camera</w:t>
            </w:r>
          </w:p>
        </w:tc>
        <w:tc>
          <w:tcPr>
            <w:tcW w:type="dxa" w:w="2160"/>
          </w:tcPr>
          <w:p>
            <w:r>
              <w:t>Camera Module</w:t>
            </w:r>
          </w:p>
        </w:tc>
        <w:tc>
          <w:tcPr>
            <w:tcW w:type="dxa" w:w="2160"/>
          </w:tcPr>
          <w:p>
            <w:r>
              <w:t>RGB camera</w:t>
            </w:r>
          </w:p>
        </w:tc>
        <w:tc>
          <w:tcPr>
            <w:tcW w:type="dxa" w:w="2160"/>
          </w:tcPr>
          <w:p>
            <w:r>
              <w:t>Same purpose</w:t>
            </w:r>
          </w:p>
        </w:tc>
      </w:tr>
      <w:tr>
        <w:tc>
          <w:tcPr>
            <w:tcW w:type="dxa" w:w="2160"/>
          </w:tcPr>
          <w:p>
            <w:r>
              <w:t>SD Card</w:t>
            </w:r>
          </w:p>
        </w:tc>
        <w:tc>
          <w:tcPr>
            <w:tcW w:type="dxa" w:w="2160"/>
          </w:tcPr>
          <w:p>
            <w:r>
              <w:t>32/64GB</w:t>
            </w:r>
          </w:p>
        </w:tc>
        <w:tc>
          <w:tcPr>
            <w:tcW w:type="dxa" w:w="2160"/>
          </w:tcPr>
          <w:p>
            <w:r>
              <w:t>For Raspberry Pi 5</w:t>
            </w:r>
          </w:p>
        </w:tc>
        <w:tc>
          <w:tcPr>
            <w:tcW w:type="dxa" w:w="2160"/>
          </w:tcPr>
          <w:p>
            <w:r>
              <w:t>Same purpose</w:t>
            </w:r>
          </w:p>
        </w:tc>
      </w:tr>
      <w:tr>
        <w:tc>
          <w:tcPr>
            <w:tcW w:type="dxa" w:w="2160"/>
          </w:tcPr>
          <w:p>
            <w:r>
              <w:t>Arduino UNO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Our list only</w:t>
            </w:r>
          </w:p>
        </w:tc>
      </w:tr>
      <w:tr>
        <w:tc>
          <w:tcPr>
            <w:tcW w:type="dxa" w:w="2160"/>
          </w:tcPr>
          <w:p>
            <w:r>
              <w:t>HC-SR04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Our list only</w:t>
            </w:r>
          </w:p>
        </w:tc>
      </w:tr>
      <w:tr>
        <w:tc>
          <w:tcPr>
            <w:tcW w:type="dxa" w:w="2160"/>
          </w:tcPr>
          <w:p>
            <w:r>
              <w:t>Breadboard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Our list only</w:t>
            </w:r>
          </w:p>
        </w:tc>
      </w:tr>
      <w:tr>
        <w:tc>
          <w:tcPr>
            <w:tcW w:type="dxa" w:w="2160"/>
          </w:tcPr>
          <w:p>
            <w:r>
              <w:t>Jumper Wires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5V Buck Converter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Our list only</w:t>
            </w:r>
          </w:p>
        </w:tc>
      </w:tr>
      <w:tr>
        <w:tc>
          <w:tcPr>
            <w:tcW w:type="dxa" w:w="2160"/>
          </w:tcPr>
          <w:p>
            <w:r>
              <w:t>Cable ties / mounting hardware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Our list only</w:t>
            </w:r>
          </w:p>
        </w:tc>
      </w:tr>
      <w:tr>
        <w:tc>
          <w:tcPr>
            <w:tcW w:type="dxa" w:w="2160"/>
          </w:tcPr>
          <w:p>
            <w:r>
              <w:t>Battery Strap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Our list only</w:t>
            </w:r>
          </w:p>
        </w:tc>
      </w:tr>
      <w:tr>
        <w:tc>
          <w:tcPr>
            <w:tcW w:type="dxa" w:w="2160"/>
          </w:tcPr>
          <w:p>
            <w:r>
              <w:t>Charger</w:t>
            </w:r>
          </w:p>
        </w:tc>
        <w:tc>
          <w:tcPr>
            <w:tcW w:type="dxa" w:w="2160"/>
          </w:tcPr>
          <w:p>
            <w:r>
              <w:t>LiPo charger</w:t>
            </w:r>
          </w:p>
        </w:tc>
        <w:tc>
          <w:tcPr>
            <w:tcW w:type="dxa" w:w="2160"/>
          </w:tcPr>
          <w:p>
            <w:r>
              <w:t>LiPo charger + cable</w:t>
            </w:r>
          </w:p>
        </w:tc>
        <w:tc>
          <w:tcPr>
            <w:tcW w:type="dxa" w:w="2160"/>
          </w:tcPr>
          <w:p>
            <w:r>
              <w:t>Same purpose</w:t>
            </w:r>
          </w:p>
        </w:tc>
      </w:tr>
      <w:tr>
        <w:tc>
          <w:tcPr>
            <w:tcW w:type="dxa" w:w="2160"/>
          </w:tcPr>
          <w:p>
            <w:r>
              <w:t>Pi 5 Cooler</w:t>
            </w:r>
          </w:p>
        </w:tc>
        <w:tc>
          <w:tcPr>
            <w:tcW w:type="dxa" w:w="2160"/>
          </w:tcPr>
          <w:p>
            <w:r>
              <w:t>Not listed</w:t>
            </w:r>
          </w:p>
        </w:tc>
        <w:tc>
          <w:tcPr>
            <w:tcW w:type="dxa" w:w="2160"/>
          </w:tcPr>
          <w:p>
            <w:r>
              <w:t>Included</w:t>
            </w:r>
          </w:p>
        </w:tc>
        <w:tc>
          <w:tcPr>
            <w:tcW w:type="dxa" w:w="2160"/>
          </w:tcPr>
          <w:p>
            <w:r>
              <w:t>Mama's list only</w:t>
            </w:r>
          </w:p>
        </w:tc>
      </w:tr>
    </w:tbl>
    <w:p/>
    <w:p>
      <w:r>
        <w:rPr>
          <w:b/>
        </w:rPr>
        <w:t>Important points to confirm:</w:t>
      </w:r>
    </w:p>
    <w:p>
      <w:pPr>
        <w:pStyle w:val="ListBullet"/>
      </w:pPr>
      <w:r>
        <w:t>Battery voltage/capacity/specification in Mama's list is not given.</w:t>
      </w:r>
    </w:p>
    <w:p>
      <w:pPr>
        <w:pStyle w:val="ListBullet"/>
      </w:pPr>
      <w:r>
        <w:t>Pixhawk 2.4.8 and Pixhawk P5 are different flight-controller models; confirm which one the team will use.</w:t>
      </w:r>
    </w:p>
    <w:p>
      <w:pPr>
        <w:pStyle w:val="ListBullet"/>
      </w:pPr>
      <w:r>
        <w:t>A2212 1000KV and A2212 920KV are different motor specifications.</w:t>
      </w:r>
    </w:p>
    <w:p>
      <w:pPr>
        <w:pStyle w:val="ListBullet"/>
      </w:pPr>
      <w:r>
        <w:t>Raspberry Pi Zero 2 W and Raspberry Pi 5 are different boards; confirm the final AI computer.</w:t>
      </w:r>
    </w:p>
    <w:p>
      <w:pPr>
        <w:pStyle w:val="ListBullet"/>
      </w:pPr>
      <w:r>
        <w:t>Mama's list adds receiver, GPS stand, buzzer, landing gear and Pi 5 cooler.</w:t>
      </w:r>
    </w:p>
    <w:p>
      <w:pPr>
        <w:pStyle w:val="ListBullet"/>
      </w:pPr>
      <w:r>
        <w:t>Our list includes 5V buck converter, Arduino UNO, HC-SR04, breadboard, battery strap and cable ties/mounting hardware, which are not listed in Mama's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